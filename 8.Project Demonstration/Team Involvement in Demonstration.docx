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Team Involvement in Demonstration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pPr>
        <w:pStyle w:val="Heading1"/>
      </w:pPr>
      <w:r>
        <w:t>Team Involvement in Demonstration</w:t>
      </w:r>
    </w:p>
    <w:p>
      <w:r>
        <w:t>The GitHub template contains blank team-member rows and does not provide individual names. To preserve team information exactly and avoid inventing identities, the rows below retain the template placeholder.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S.No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Team Member Name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Role in Demo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Section Presented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Contribution Summary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Participation</w:t>
            </w:r>
          </w:p>
        </w:tc>
      </w:tr>
      <w:tr>
        <w:tc>
          <w:tcPr>
            <w:tcW w:type="dxa" w:w="2304"/>
            <w:vAlign w:val="center"/>
          </w:tcPr>
          <w:p>
            <w:r>
              <w:t>1</w:t>
            </w:r>
          </w:p>
        </w:tc>
        <w:tc>
          <w:tcPr>
            <w:tcW w:type="dxa" w:w="2304"/>
            <w:vAlign w:val="center"/>
          </w:tcPr>
          <w:p>
            <w:r>
              <w:t>Anbarasan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overview / assigned team role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introduction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member information is not specified in source template</w:t>
            </w:r>
          </w:p>
        </w:tc>
        <w:tc>
          <w:tcPr>
            <w:tcW w:type="dxa" w:w="2304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304"/>
            <w:vAlign w:val="center"/>
          </w:tcPr>
          <w:p>
            <w:r>
              <w:t>2</w:t>
            </w:r>
          </w:p>
        </w:tc>
        <w:tc>
          <w:tcPr>
            <w:tcW w:type="dxa" w:w="2304"/>
            <w:vAlign w:val="center"/>
          </w:tcPr>
          <w:p>
            <w:r>
              <w:t>Akash A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Architecture / assigned team role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Solution architecture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member information is not specified in source template</w:t>
            </w:r>
          </w:p>
        </w:tc>
        <w:tc>
          <w:tcPr>
            <w:tcW w:type="dxa" w:w="2304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304"/>
            <w:vAlign w:val="center"/>
          </w:tcPr>
          <w:p>
            <w:r>
              <w:t>3</w:t>
            </w:r>
          </w:p>
        </w:tc>
        <w:tc>
          <w:tcPr>
            <w:tcW w:type="dxa" w:w="2304"/>
            <w:vAlign w:val="center"/>
          </w:tcPr>
          <w:p>
            <w:r>
              <w:t>Bala Vinayagam A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Implementation / assigned team role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Core feature walkthrough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member information is not specified in source template</w:t>
            </w:r>
          </w:p>
        </w:tc>
        <w:tc>
          <w:tcPr>
            <w:tcW w:type="dxa" w:w="2304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304"/>
            <w:vAlign w:val="center"/>
          </w:tcPr>
          <w:p>
            <w:r>
              <w:t>4</w:t>
            </w:r>
          </w:p>
        </w:tc>
        <w:tc>
          <w:tcPr>
            <w:tcW w:type="dxa" w:w="2304"/>
            <w:vAlign w:val="center"/>
          </w:tcPr>
          <w:p>
            <w:r>
              <w:t>Hari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Testing / assigned team role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Testing evidence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member information is not specified in source template</w:t>
            </w:r>
          </w:p>
        </w:tc>
        <w:tc>
          <w:tcPr>
            <w:tcW w:type="dxa" w:w="2304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304"/>
            <w:vAlign w:val="center"/>
          </w:tcPr>
          <w:p>
            <w:r>
              <w:t>5</w:t>
            </w:r>
          </w:p>
        </w:tc>
        <w:tc>
          <w:tcPr>
            <w:tcW w:type="dxa" w:w="2304"/>
            <w:vAlign w:val="center"/>
          </w:tcPr>
          <w:p>
            <w:r>
              <w:t>Arun 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Demo / assigned team role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Live feature demonstration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member information is not specified in source template</w:t>
            </w:r>
          </w:p>
        </w:tc>
        <w:tc>
          <w:tcPr>
            <w:tcW w:type="dxa" w:w="2304"/>
            <w:vAlign w:val="center"/>
          </w:tcPr>
          <w:p>
            <w:r>
              <w:t>Active</w:t>
            </w:r>
          </w:p>
        </w:tc>
      </w:tr>
    </w:tbl>
    <w:p/>
    <w:p>
      <w:pPr>
        <w:pStyle w:val="Heading1"/>
      </w:pPr>
      <w:r>
        <w:t>Team Coordination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Aspect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 Leader / Coordinator</w:t>
            </w:r>
          </w:p>
        </w:tc>
        <w:tc>
          <w:tcPr>
            <w:tcW w:type="dxa" w:w="6912"/>
            <w:vAlign w:val="center"/>
          </w:tcPr>
          <w:p>
            <w:r>
              <w:t>Team coordination by the project team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Overall Team Coordination Rating (1-5)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Template does not provide a recorded rating.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Any issues during demo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Image-provider availability and AI service configuration can affect live generation.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How issues were resolved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DEMO_MODE for deterministic demonstration, image-provider/model fallbacks and warning/placeholder handling.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